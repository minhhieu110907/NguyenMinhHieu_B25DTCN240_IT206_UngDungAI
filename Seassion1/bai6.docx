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72D8" w14:textId="77777777" w:rsidR="00BF0187" w:rsidRPr="00BF0187" w:rsidRDefault="00000000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pict w14:anchorId="15BDB9B6">
          <v:rect id="_x0000_i1025" style="width:0;height:1.5pt" o:hralign="center" o:hrstd="t" o:hr="t" fillcolor="#a0a0a0" stroked="f"/>
        </w:pict>
      </w:r>
    </w:p>
    <w:p w14:paraId="05E79BCB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📘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LỘ TRÌNH 2 TUẦN: “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Nâng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cao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kỹ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năng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lập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trình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với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sự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hỗ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trợ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từ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AI”</w:t>
      </w:r>
    </w:p>
    <w:p w14:paraId="21506DA0" w14:textId="77777777" w:rsidR="00BF0187" w:rsidRPr="00BF0187" w:rsidRDefault="00000000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pict w14:anchorId="2A8A4992">
          <v:rect id="_x0000_i1026" style="width:0;height:1.5pt" o:hralign="center" o:hrstd="t" o:hr="t" fillcolor="#a0a0a0" stroked="f"/>
        </w:pict>
      </w:r>
    </w:p>
    <w:p w14:paraId="258A536A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🔵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Tuần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1 –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Củng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cố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nền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tảng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&amp;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làm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chủ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cú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pháp</w:t>
      </w:r>
      <w:proofErr w:type="spellEnd"/>
    </w:p>
    <w:p w14:paraId="46AEDD81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📅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Ngày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1 –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Ôn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tổng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quan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ngôn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ngữ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</w:t>
      </w:r>
    </w:p>
    <w:p w14:paraId="3D746917" w14:textId="77777777" w:rsidR="00BF0187" w:rsidRPr="00BF0187" w:rsidRDefault="00BF0187" w:rsidP="00BF0187">
      <w:pPr>
        <w:numPr>
          <w:ilvl w:val="0"/>
          <w:numId w:val="10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Mục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tiêu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Nắm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lại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cú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pháp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cơ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bản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,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cấu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trúc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chương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trình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C, IO,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kiểu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dữ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liệu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35F07F48" w14:textId="77777777" w:rsidR="00BF0187" w:rsidRPr="00BF0187" w:rsidRDefault="00BF0187" w:rsidP="00BF0187">
      <w:pPr>
        <w:numPr>
          <w:ilvl w:val="0"/>
          <w:numId w:val="10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dụng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ChatGPT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hoặc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Claude.</w:t>
      </w:r>
    </w:p>
    <w:p w14:paraId="664FC485" w14:textId="77777777" w:rsidR="00BF0187" w:rsidRPr="00BF0187" w:rsidRDefault="00BF0187" w:rsidP="00BF0187">
      <w:pPr>
        <w:numPr>
          <w:ilvl w:val="0"/>
          <w:numId w:val="10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Yêu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cầu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tóm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tắt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lý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thuyết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+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tạo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5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bài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tập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ngắn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1D331A94" w14:textId="77777777" w:rsidR="00BF0187" w:rsidRPr="00BF0187" w:rsidRDefault="00000000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pict w14:anchorId="16352056">
          <v:rect id="_x0000_i1027" style="width:0;height:1.5pt" o:hralign="center" o:hrstd="t" o:hr="t" fillcolor="#a0a0a0" stroked="f"/>
        </w:pict>
      </w:r>
    </w:p>
    <w:p w14:paraId="4C8F67B2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📅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Ngày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2 –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Biểu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thức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&amp;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toán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tử</w:t>
      </w:r>
      <w:proofErr w:type="spellEnd"/>
    </w:p>
    <w:p w14:paraId="3489FFE4" w14:textId="77777777" w:rsidR="00BF0187" w:rsidRPr="00BF0187" w:rsidRDefault="00BF0187" w:rsidP="00BF0187">
      <w:pPr>
        <w:numPr>
          <w:ilvl w:val="0"/>
          <w:numId w:val="11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Mục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tiêu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Toán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số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học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, logic,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gán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2D2A9AB5" w14:textId="77777777" w:rsidR="00BF0187" w:rsidRPr="00BF0187" w:rsidRDefault="00BF0187" w:rsidP="00BF0187">
      <w:pPr>
        <w:numPr>
          <w:ilvl w:val="0"/>
          <w:numId w:val="11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dụng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 ChatGPT.</w:t>
      </w:r>
    </w:p>
    <w:p w14:paraId="567DD32A" w14:textId="77777777" w:rsidR="00BF0187" w:rsidRPr="00BF0187" w:rsidRDefault="00BF0187" w:rsidP="00BF0187">
      <w:pPr>
        <w:numPr>
          <w:ilvl w:val="0"/>
          <w:numId w:val="11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Nhờ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tạo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bảng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dụ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+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sửa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lỗi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code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bạn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viết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sai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341AE20D" w14:textId="77777777" w:rsidR="00BF0187" w:rsidRPr="00BF0187" w:rsidRDefault="00000000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pict w14:anchorId="0F2642DC">
          <v:rect id="_x0000_i1028" style="width:0;height:1.5pt" o:hralign="center" o:hrstd="t" o:hr="t" fillcolor="#a0a0a0" stroked="f"/>
        </w:pict>
      </w:r>
    </w:p>
    <w:p w14:paraId="065EE6DE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📅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Ngày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3 –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Cấu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trúc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điều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kiện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(if–else, switch)</w:t>
      </w:r>
    </w:p>
    <w:p w14:paraId="01CB7379" w14:textId="77777777" w:rsidR="00BF0187" w:rsidRPr="00BF0187" w:rsidRDefault="00BF0187" w:rsidP="00BF0187">
      <w:pPr>
        <w:numPr>
          <w:ilvl w:val="0"/>
          <w:numId w:val="12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Mục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tiêu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Viết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chương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trình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xử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lý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nhiều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nhánh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75198B7F" w14:textId="77777777" w:rsidR="00BF0187" w:rsidRPr="00BF0187" w:rsidRDefault="00BF0187" w:rsidP="00BF0187">
      <w:pPr>
        <w:numPr>
          <w:ilvl w:val="0"/>
          <w:numId w:val="12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dụng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 Cursor + ChatGPT.</w:t>
      </w:r>
    </w:p>
    <w:p w14:paraId="70097D39" w14:textId="77777777" w:rsidR="00BF0187" w:rsidRPr="00BF0187" w:rsidRDefault="00BF0187" w:rsidP="00BF0187">
      <w:pPr>
        <w:numPr>
          <w:ilvl w:val="0"/>
          <w:numId w:val="12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</w:t>
      </w:r>
    </w:p>
    <w:p w14:paraId="3715EED1" w14:textId="77777777" w:rsidR="00BF0187" w:rsidRPr="00BF0187" w:rsidRDefault="00BF0187" w:rsidP="00BF0187">
      <w:pPr>
        <w:numPr>
          <w:ilvl w:val="1"/>
          <w:numId w:val="12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Viết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code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trong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Cursor →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để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gợi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ý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tối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ưu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5F778C2F" w14:textId="77777777" w:rsidR="00BF0187" w:rsidRPr="00BF0187" w:rsidRDefault="00BF0187" w:rsidP="00BF0187">
      <w:pPr>
        <w:numPr>
          <w:ilvl w:val="1"/>
          <w:numId w:val="12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Hỏi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ChatGPT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giải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thích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sự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khác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nhau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giữa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if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và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switch.</w:t>
      </w:r>
    </w:p>
    <w:p w14:paraId="0849D320" w14:textId="77777777" w:rsidR="00BF0187" w:rsidRPr="00BF0187" w:rsidRDefault="00000000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pict w14:anchorId="49DFAD91">
          <v:rect id="_x0000_i1029" style="width:0;height:1.5pt" o:hralign="center" o:hrstd="t" o:hr="t" fillcolor="#a0a0a0" stroked="f"/>
        </w:pict>
      </w:r>
    </w:p>
    <w:p w14:paraId="13352342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lastRenderedPageBreak/>
        <w:t>📅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Ngày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4 –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Vòng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lặp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for, while, do…while</w:t>
      </w:r>
    </w:p>
    <w:p w14:paraId="78964A07" w14:textId="77777777" w:rsidR="00BF0187" w:rsidRPr="00BF0187" w:rsidRDefault="00BF0187" w:rsidP="00BF0187">
      <w:pPr>
        <w:numPr>
          <w:ilvl w:val="0"/>
          <w:numId w:val="13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Mục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tiêu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Thành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thạo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mọi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loại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vòng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lặp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38A2F172" w14:textId="77777777" w:rsidR="00BF0187" w:rsidRPr="00BF0187" w:rsidRDefault="00BF0187" w:rsidP="00BF0187">
      <w:pPr>
        <w:numPr>
          <w:ilvl w:val="0"/>
          <w:numId w:val="13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dụng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 Claude.</w:t>
      </w:r>
    </w:p>
    <w:p w14:paraId="5E15627A" w14:textId="77777777" w:rsidR="00BF0187" w:rsidRPr="00BF0187" w:rsidRDefault="00BF0187" w:rsidP="00BF0187">
      <w:pPr>
        <w:numPr>
          <w:ilvl w:val="0"/>
          <w:numId w:val="13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Yêu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cầu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mô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phỏng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“flow”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vòng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lặp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bằng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bảng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để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dễ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hiểu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756FC7C5" w14:textId="77777777" w:rsidR="00BF0187" w:rsidRPr="00BF0187" w:rsidRDefault="00000000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pict w14:anchorId="25125DA2">
          <v:rect id="_x0000_i1030" style="width:0;height:1.5pt" o:hralign="center" o:hrstd="t" o:hr="t" fillcolor="#a0a0a0" stroked="f"/>
        </w:pict>
      </w:r>
    </w:p>
    <w:p w14:paraId="5C4FCE85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📅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Ngày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5 –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Bài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tập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tổng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hợp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chương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1</w:t>
      </w:r>
    </w:p>
    <w:p w14:paraId="7CB2AB31" w14:textId="77777777" w:rsidR="00BF0187" w:rsidRPr="00BF0187" w:rsidRDefault="00BF0187" w:rsidP="00BF0187">
      <w:pPr>
        <w:numPr>
          <w:ilvl w:val="0"/>
          <w:numId w:val="14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Mục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tiêu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Giải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5–10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bài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tập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tổng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hợp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(pattern,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tính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toán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,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xử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lý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logic).</w:t>
      </w:r>
    </w:p>
    <w:p w14:paraId="6D5E5FB3" w14:textId="77777777" w:rsidR="00BF0187" w:rsidRPr="00BF0187" w:rsidRDefault="00BF0187" w:rsidP="00BF0187">
      <w:pPr>
        <w:numPr>
          <w:ilvl w:val="0"/>
          <w:numId w:val="14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dụng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 ChatGPT.</w:t>
      </w:r>
    </w:p>
    <w:p w14:paraId="588A3B41" w14:textId="77777777" w:rsidR="00BF0187" w:rsidRPr="00BF0187" w:rsidRDefault="00BF0187" w:rsidP="00BF0187">
      <w:pPr>
        <w:numPr>
          <w:ilvl w:val="0"/>
          <w:numId w:val="14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Gửi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code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để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AI debug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và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tối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ưu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4A1015BD" w14:textId="77777777" w:rsidR="00BF0187" w:rsidRPr="00BF0187" w:rsidRDefault="00000000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pict w14:anchorId="4C9ECE0B">
          <v:rect id="_x0000_i1031" style="width:0;height:1.5pt" o:hralign="center" o:hrstd="t" o:hr="t" fillcolor="#a0a0a0" stroked="f"/>
        </w:pict>
      </w:r>
    </w:p>
    <w:p w14:paraId="661EC76E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📅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Ngày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6 –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Mảng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1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chiều</w:t>
      </w:r>
      <w:proofErr w:type="spellEnd"/>
    </w:p>
    <w:p w14:paraId="45D5A3A6" w14:textId="77777777" w:rsidR="00BF0187" w:rsidRPr="00BF0187" w:rsidRDefault="00BF0187" w:rsidP="00BF0187">
      <w:pPr>
        <w:numPr>
          <w:ilvl w:val="0"/>
          <w:numId w:val="15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Mục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tiêu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Truy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cập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phần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,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duyệt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mảng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,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tính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toán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2FF3E53B" w14:textId="77777777" w:rsidR="00BF0187" w:rsidRPr="00BF0187" w:rsidRDefault="00BF0187" w:rsidP="00BF0187">
      <w:pPr>
        <w:numPr>
          <w:ilvl w:val="0"/>
          <w:numId w:val="15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dụng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 Cursor.</w:t>
      </w:r>
    </w:p>
    <w:p w14:paraId="3AADDEAD" w14:textId="77777777" w:rsidR="00BF0187" w:rsidRPr="00BF0187" w:rsidRDefault="00BF0187" w:rsidP="00BF0187">
      <w:pPr>
        <w:numPr>
          <w:ilvl w:val="0"/>
          <w:numId w:val="15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Nhờ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Cursor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gợi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ý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cách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sửa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lỗi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truy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xuất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mảng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3B446F4F" w14:textId="77777777" w:rsidR="00BF0187" w:rsidRPr="00BF0187" w:rsidRDefault="00000000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pict w14:anchorId="03534CB3">
          <v:rect id="_x0000_i1032" style="width:0;height:1.5pt" o:hralign="center" o:hrstd="t" o:hr="t" fillcolor="#a0a0a0" stroked="f"/>
        </w:pict>
      </w:r>
    </w:p>
    <w:p w14:paraId="4B6F0915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📅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Ngày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7 –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Mảng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2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chiều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&amp;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bài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tập</w:t>
      </w:r>
      <w:proofErr w:type="spellEnd"/>
    </w:p>
    <w:p w14:paraId="7DBC4D3B" w14:textId="77777777" w:rsidR="00BF0187" w:rsidRPr="00BF0187" w:rsidRDefault="00BF0187" w:rsidP="00BF0187">
      <w:pPr>
        <w:numPr>
          <w:ilvl w:val="0"/>
          <w:numId w:val="16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Mục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tiêu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Thao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ma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trận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,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nhập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/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xuất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mảng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2D.</w:t>
      </w:r>
    </w:p>
    <w:p w14:paraId="3BEBD223" w14:textId="77777777" w:rsidR="00BF0187" w:rsidRPr="00BF0187" w:rsidRDefault="00BF0187" w:rsidP="00BF0187">
      <w:pPr>
        <w:numPr>
          <w:ilvl w:val="0"/>
          <w:numId w:val="16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dụng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 ChatGPT + Claude.</w:t>
      </w:r>
    </w:p>
    <w:p w14:paraId="60E94C60" w14:textId="77777777" w:rsidR="00BF0187" w:rsidRPr="00BF0187" w:rsidRDefault="00BF0187" w:rsidP="00BF0187">
      <w:pPr>
        <w:numPr>
          <w:ilvl w:val="0"/>
          <w:numId w:val="16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Yêu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cầu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tạo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10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bài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nâng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cao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+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kiểm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tra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lời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giải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7123D989" w14:textId="77777777" w:rsidR="00BF0187" w:rsidRPr="00BF0187" w:rsidRDefault="00000000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pict w14:anchorId="2DB21431">
          <v:rect id="_x0000_i1033" style="width:0;height:1.5pt" o:hralign="center" o:hrstd="t" o:hr="t" fillcolor="#a0a0a0" stroked="f"/>
        </w:pict>
      </w:r>
    </w:p>
    <w:p w14:paraId="075D54BC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🔵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Tuần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2 –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Kỹ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năng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nâng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cao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&amp;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ứng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dụng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thực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tế</w:t>
      </w:r>
      <w:proofErr w:type="spellEnd"/>
    </w:p>
    <w:p w14:paraId="22885C6F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lastRenderedPageBreak/>
        <w:t>📅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Ngày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8 –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Hàm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(function)</w:t>
      </w:r>
    </w:p>
    <w:p w14:paraId="644EC146" w14:textId="77777777" w:rsidR="00BF0187" w:rsidRPr="00BF0187" w:rsidRDefault="00BF0187" w:rsidP="00BF0187">
      <w:pPr>
        <w:numPr>
          <w:ilvl w:val="0"/>
          <w:numId w:val="17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Mục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tiêu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Truyền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tham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trị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,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tham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chiếu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, chia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nhỏ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chương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trình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3C59880D" w14:textId="77777777" w:rsidR="00BF0187" w:rsidRPr="00BF0187" w:rsidRDefault="00BF0187" w:rsidP="00BF0187">
      <w:pPr>
        <w:numPr>
          <w:ilvl w:val="0"/>
          <w:numId w:val="17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dụng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 ChatGPT.</w:t>
      </w:r>
    </w:p>
    <w:p w14:paraId="51C52A98" w14:textId="77777777" w:rsidR="00BF0187" w:rsidRPr="00BF0187" w:rsidRDefault="00BF0187" w:rsidP="00BF0187">
      <w:pPr>
        <w:numPr>
          <w:ilvl w:val="0"/>
          <w:numId w:val="17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Hỏi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cách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refactor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chương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trình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dài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thành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nhiều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hàm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13FFFB30" w14:textId="77777777" w:rsidR="00BF0187" w:rsidRPr="00BF0187" w:rsidRDefault="00000000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pict w14:anchorId="23BD793E">
          <v:rect id="_x0000_i1034" style="width:0;height:1.5pt" o:hralign="center" o:hrstd="t" o:hr="t" fillcolor="#a0a0a0" stroked="f"/>
        </w:pict>
      </w:r>
    </w:p>
    <w:p w14:paraId="5E541E7A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📅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Ngày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9 –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Đệ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quy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(recursion)</w:t>
      </w:r>
    </w:p>
    <w:p w14:paraId="5C221771" w14:textId="77777777" w:rsidR="00BF0187" w:rsidRPr="00BF0187" w:rsidRDefault="00BF0187" w:rsidP="00BF0187">
      <w:pPr>
        <w:numPr>
          <w:ilvl w:val="0"/>
          <w:numId w:val="18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Mục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tiêu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Hiểu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cơ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chế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gọi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hàm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và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stack frame.</w:t>
      </w:r>
    </w:p>
    <w:p w14:paraId="22EA4430" w14:textId="77777777" w:rsidR="00BF0187" w:rsidRPr="00BF0187" w:rsidRDefault="00BF0187" w:rsidP="00BF0187">
      <w:pPr>
        <w:numPr>
          <w:ilvl w:val="0"/>
          <w:numId w:val="18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dụng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 Claude.</w:t>
      </w:r>
    </w:p>
    <w:p w14:paraId="10469BC4" w14:textId="77777777" w:rsidR="00BF0187" w:rsidRPr="00BF0187" w:rsidRDefault="00BF0187" w:rsidP="00BF0187">
      <w:pPr>
        <w:numPr>
          <w:ilvl w:val="0"/>
          <w:numId w:val="18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Nhờ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vẽ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sơ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đồ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đệ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quy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(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cây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gọi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hàm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).</w:t>
      </w:r>
    </w:p>
    <w:p w14:paraId="7FD255C3" w14:textId="77777777" w:rsidR="00BF0187" w:rsidRPr="00BF0187" w:rsidRDefault="00000000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pict w14:anchorId="36E0F70C">
          <v:rect id="_x0000_i1035" style="width:0;height:1.5pt" o:hralign="center" o:hrstd="t" o:hr="t" fillcolor="#a0a0a0" stroked="f"/>
        </w:pict>
      </w:r>
    </w:p>
    <w:p w14:paraId="43311672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📅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Ngày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10 –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Chuỗi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(string)</w:t>
      </w:r>
    </w:p>
    <w:p w14:paraId="4D36EFF3" w14:textId="77777777" w:rsidR="00BF0187" w:rsidRPr="00BF0187" w:rsidRDefault="00BF0187" w:rsidP="00BF0187">
      <w:pPr>
        <w:numPr>
          <w:ilvl w:val="0"/>
          <w:numId w:val="19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Mục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tiêu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hàm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&lt;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string.h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&gt;,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thao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ký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tự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4FA023A1" w14:textId="77777777" w:rsidR="00BF0187" w:rsidRPr="00BF0187" w:rsidRDefault="00BF0187" w:rsidP="00BF0187">
      <w:pPr>
        <w:numPr>
          <w:ilvl w:val="0"/>
          <w:numId w:val="19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dụng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 Cursor.</w:t>
      </w:r>
    </w:p>
    <w:p w14:paraId="4D83B5F9" w14:textId="77777777" w:rsidR="00BF0187" w:rsidRPr="00BF0187" w:rsidRDefault="00BF0187" w:rsidP="00BF0187">
      <w:pPr>
        <w:numPr>
          <w:ilvl w:val="0"/>
          <w:numId w:val="19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Hỏi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Cursor debug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lỗi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nhập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chuỗi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bằng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fgets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, gets,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scanf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50E8ED2B" w14:textId="77777777" w:rsidR="00BF0187" w:rsidRPr="00BF0187" w:rsidRDefault="00000000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pict w14:anchorId="6F7251B0">
          <v:rect id="_x0000_i1036" style="width:0;height:1.5pt" o:hralign="center" o:hrstd="t" o:hr="t" fillcolor="#a0a0a0" stroked="f"/>
        </w:pict>
      </w:r>
    </w:p>
    <w:p w14:paraId="12DF710D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📅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Ngày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11 – Con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trỏ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(pointers)</w:t>
      </w:r>
    </w:p>
    <w:p w14:paraId="2100BED1" w14:textId="77777777" w:rsidR="00BF0187" w:rsidRPr="00BF0187" w:rsidRDefault="00BF0187" w:rsidP="00BF0187">
      <w:pPr>
        <w:numPr>
          <w:ilvl w:val="0"/>
          <w:numId w:val="20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Mục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tiêu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Hiểu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địa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chỉ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,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toán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*, </w:t>
      </w:r>
      <w:proofErr w:type="gram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&amp; ,</w:t>
      </w:r>
      <w:proofErr w:type="gram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con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trỏ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mảng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34A50928" w14:textId="77777777" w:rsidR="00BF0187" w:rsidRPr="00BF0187" w:rsidRDefault="00BF0187" w:rsidP="00BF0187">
      <w:pPr>
        <w:numPr>
          <w:ilvl w:val="0"/>
          <w:numId w:val="20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dụng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 ChatGPT.</w:t>
      </w:r>
    </w:p>
    <w:p w14:paraId="3A5D03F8" w14:textId="77777777" w:rsidR="00BF0187" w:rsidRPr="00BF0187" w:rsidRDefault="00BF0187" w:rsidP="00BF0187">
      <w:pPr>
        <w:numPr>
          <w:ilvl w:val="0"/>
          <w:numId w:val="20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Nhờ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mô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phỏng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bộ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nhớ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để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hiểu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con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trỏ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dễ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hơn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1D6E2307" w14:textId="77777777" w:rsidR="00BF0187" w:rsidRPr="00BF0187" w:rsidRDefault="00000000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pict w14:anchorId="0FB4ADF9">
          <v:rect id="_x0000_i1037" style="width:0;height:1.5pt" o:hralign="center" o:hrstd="t" o:hr="t" fillcolor="#a0a0a0" stroked="f"/>
        </w:pict>
      </w:r>
    </w:p>
    <w:p w14:paraId="25428688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📅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Ngày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12 – Struct &amp;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quản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lý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dữ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liệu</w:t>
      </w:r>
      <w:proofErr w:type="spellEnd"/>
    </w:p>
    <w:p w14:paraId="042FD1B9" w14:textId="77777777" w:rsidR="00BF0187" w:rsidRPr="00BF0187" w:rsidRDefault="00BF0187" w:rsidP="00BF0187">
      <w:pPr>
        <w:numPr>
          <w:ilvl w:val="0"/>
          <w:numId w:val="21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lastRenderedPageBreak/>
        <w:t>Mục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tiêu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Tạo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struct,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mảng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struct,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thao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dữ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liệu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398D502B" w14:textId="77777777" w:rsidR="00BF0187" w:rsidRPr="00BF0187" w:rsidRDefault="00BF0187" w:rsidP="00BF0187">
      <w:pPr>
        <w:numPr>
          <w:ilvl w:val="0"/>
          <w:numId w:val="21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dụng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 Claude.</w:t>
      </w:r>
    </w:p>
    <w:p w14:paraId="7D4950AB" w14:textId="77777777" w:rsidR="00BF0187" w:rsidRPr="00BF0187" w:rsidRDefault="00BF0187" w:rsidP="00BF0187">
      <w:pPr>
        <w:numPr>
          <w:ilvl w:val="0"/>
          <w:numId w:val="21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Nhờ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viết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mẫu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chương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trình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quản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lý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sinh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viên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00A8A22B" w14:textId="77777777" w:rsidR="00BF0187" w:rsidRPr="00BF0187" w:rsidRDefault="00000000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pict w14:anchorId="2182E5A0">
          <v:rect id="_x0000_i1038" style="width:0;height:1.5pt" o:hralign="center" o:hrstd="t" o:hr="t" fillcolor="#a0a0a0" stroked="f"/>
        </w:pict>
      </w:r>
    </w:p>
    <w:p w14:paraId="6061EA6A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📅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Ngày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13 – Debug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chuyên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sâu</w:t>
      </w:r>
      <w:proofErr w:type="spellEnd"/>
    </w:p>
    <w:p w14:paraId="276AD773" w14:textId="77777777" w:rsidR="00BF0187" w:rsidRPr="00BF0187" w:rsidRDefault="00BF0187" w:rsidP="00BF0187">
      <w:pPr>
        <w:numPr>
          <w:ilvl w:val="0"/>
          <w:numId w:val="22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Mục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tiêu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Rèn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kỹ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năng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gỡ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lỗi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với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AI.</w:t>
      </w:r>
    </w:p>
    <w:p w14:paraId="48D82E25" w14:textId="77777777" w:rsidR="00BF0187" w:rsidRPr="00BF0187" w:rsidRDefault="00BF0187" w:rsidP="00BF0187">
      <w:pPr>
        <w:numPr>
          <w:ilvl w:val="0"/>
          <w:numId w:val="22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dụng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 Cursor + ChatGPT.</w:t>
      </w:r>
    </w:p>
    <w:p w14:paraId="286F1357" w14:textId="77777777" w:rsidR="00BF0187" w:rsidRPr="00BF0187" w:rsidRDefault="00BF0187" w:rsidP="00BF0187">
      <w:pPr>
        <w:numPr>
          <w:ilvl w:val="0"/>
          <w:numId w:val="22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</w:t>
      </w:r>
    </w:p>
    <w:p w14:paraId="4845B889" w14:textId="77777777" w:rsidR="00BF0187" w:rsidRPr="00BF0187" w:rsidRDefault="00BF0187" w:rsidP="00BF0187">
      <w:pPr>
        <w:numPr>
          <w:ilvl w:val="1"/>
          <w:numId w:val="22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Dán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code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sai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→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để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tìm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lỗi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.</w:t>
      </w:r>
    </w:p>
    <w:p w14:paraId="35C547FF" w14:textId="77777777" w:rsidR="00BF0187" w:rsidRPr="00BF0187" w:rsidRDefault="00BF0187" w:rsidP="00BF0187">
      <w:pPr>
        <w:numPr>
          <w:ilvl w:val="1"/>
          <w:numId w:val="22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So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sánh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cách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sửa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giữa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ChatGPT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và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Cursor.</w:t>
      </w:r>
    </w:p>
    <w:p w14:paraId="6C67CE83" w14:textId="77777777" w:rsidR="00BF0187" w:rsidRPr="00BF0187" w:rsidRDefault="00000000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pict w14:anchorId="35AFFF7F">
          <v:rect id="_x0000_i1039" style="width:0;height:1.5pt" o:hralign="center" o:hrstd="t" o:hr="t" fillcolor="#a0a0a0" stroked="f"/>
        </w:pict>
      </w:r>
    </w:p>
    <w:p w14:paraId="656A5F5D" w14:textId="77777777" w:rsidR="00BF0187" w:rsidRPr="00BF0187" w:rsidRDefault="00BF0187" w:rsidP="00BF0187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📅</w:t>
      </w: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Ngày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14 –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Dự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án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mini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cuối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khóa</w:t>
      </w:r>
      <w:proofErr w:type="spellEnd"/>
    </w:p>
    <w:p w14:paraId="3CD962A7" w14:textId="77777777" w:rsidR="00BF0187" w:rsidRPr="00BF0187" w:rsidRDefault="00BF0187" w:rsidP="00BF0187">
      <w:pPr>
        <w:numPr>
          <w:ilvl w:val="0"/>
          <w:numId w:val="23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Mục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tiêu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: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Làm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1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trong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3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dự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án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</w:t>
      </w:r>
    </w:p>
    <w:p w14:paraId="7AAA81C6" w14:textId="77777777" w:rsidR="00BF0187" w:rsidRPr="00BF0187" w:rsidRDefault="00BF0187" w:rsidP="00BF0187">
      <w:pPr>
        <w:numPr>
          <w:ilvl w:val="1"/>
          <w:numId w:val="23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Quản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lý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sinh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viên</w:t>
      </w:r>
      <w:proofErr w:type="spellEnd"/>
    </w:p>
    <w:p w14:paraId="7A41725A" w14:textId="77777777" w:rsidR="00BF0187" w:rsidRPr="00BF0187" w:rsidRDefault="00BF0187" w:rsidP="00BF0187">
      <w:pPr>
        <w:numPr>
          <w:ilvl w:val="1"/>
          <w:numId w:val="23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Quản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lý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chấm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công</w:t>
      </w:r>
      <w:proofErr w:type="spellEnd"/>
    </w:p>
    <w:p w14:paraId="3BCCD66A" w14:textId="77777777" w:rsidR="00BF0187" w:rsidRPr="00BF0187" w:rsidRDefault="00BF0187" w:rsidP="00BF0187">
      <w:pPr>
        <w:numPr>
          <w:ilvl w:val="1"/>
          <w:numId w:val="23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Game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đoán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số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nâng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cao</w:t>
      </w:r>
      <w:proofErr w:type="spellEnd"/>
    </w:p>
    <w:p w14:paraId="3C4A73C1" w14:textId="77777777" w:rsidR="00BF0187" w:rsidRPr="00BF0187" w:rsidRDefault="00BF0187" w:rsidP="00BF0187">
      <w:pPr>
        <w:numPr>
          <w:ilvl w:val="0"/>
          <w:numId w:val="23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sử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dụng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 ChatGPT + Cursor.</w:t>
      </w:r>
    </w:p>
    <w:p w14:paraId="0F478563" w14:textId="77777777" w:rsidR="00BF0187" w:rsidRPr="00BF0187" w:rsidRDefault="00BF0187" w:rsidP="00BF0187">
      <w:pPr>
        <w:numPr>
          <w:ilvl w:val="0"/>
          <w:numId w:val="23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Tương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tác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:</w:t>
      </w:r>
    </w:p>
    <w:p w14:paraId="45D4EB60" w14:textId="77777777" w:rsidR="00BF0187" w:rsidRPr="00BF0187" w:rsidRDefault="00BF0187" w:rsidP="00BF0187">
      <w:pPr>
        <w:numPr>
          <w:ilvl w:val="1"/>
          <w:numId w:val="24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Nhờ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AI review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kiến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trúc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code</w:t>
      </w:r>
    </w:p>
    <w:p w14:paraId="1456957F" w14:textId="77777777" w:rsidR="00BF0187" w:rsidRPr="00BF0187" w:rsidRDefault="00BF0187" w:rsidP="00BF0187">
      <w:pPr>
        <w:numPr>
          <w:ilvl w:val="1"/>
          <w:numId w:val="24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Nhờ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tối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ưu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hiệu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năng</w:t>
      </w:r>
      <w:proofErr w:type="spellEnd"/>
    </w:p>
    <w:p w14:paraId="58B1F7E3" w14:textId="77777777" w:rsidR="00BF0187" w:rsidRPr="00BF0187" w:rsidRDefault="00BF0187" w:rsidP="00BF0187">
      <w:pPr>
        <w:numPr>
          <w:ilvl w:val="1"/>
          <w:numId w:val="24"/>
        </w:num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Nhờ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AI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viết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test case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đơn</w:t>
      </w:r>
      <w:proofErr w:type="spellEnd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BF0187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giản</w:t>
      </w:r>
      <w:proofErr w:type="spellEnd"/>
    </w:p>
    <w:p w14:paraId="0ABF71DC" w14:textId="77777777" w:rsidR="002D469C" w:rsidRPr="00BF0187" w:rsidRDefault="002D469C" w:rsidP="00BF0187">
      <w:pPr>
        <w:rPr>
          <w:rFonts w:ascii="Times New Roman" w:hAnsi="Times New Roman" w:cs="Times New Roman"/>
          <w:b/>
          <w:bCs/>
        </w:rPr>
      </w:pPr>
    </w:p>
    <w:sectPr w:rsidR="002D469C" w:rsidRPr="00BF01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C35C8"/>
    <w:multiLevelType w:val="multilevel"/>
    <w:tmpl w:val="EE10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A62CB8"/>
    <w:multiLevelType w:val="multilevel"/>
    <w:tmpl w:val="B752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91712"/>
    <w:multiLevelType w:val="multilevel"/>
    <w:tmpl w:val="80E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B760D"/>
    <w:multiLevelType w:val="multilevel"/>
    <w:tmpl w:val="48B4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E7D25"/>
    <w:multiLevelType w:val="multilevel"/>
    <w:tmpl w:val="A6F0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5355A"/>
    <w:multiLevelType w:val="multilevel"/>
    <w:tmpl w:val="18E4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697DA3"/>
    <w:multiLevelType w:val="multilevel"/>
    <w:tmpl w:val="57DA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8101CF"/>
    <w:multiLevelType w:val="multilevel"/>
    <w:tmpl w:val="0404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987264"/>
    <w:multiLevelType w:val="multilevel"/>
    <w:tmpl w:val="830C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F86151"/>
    <w:multiLevelType w:val="multilevel"/>
    <w:tmpl w:val="74CA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7963A3"/>
    <w:multiLevelType w:val="multilevel"/>
    <w:tmpl w:val="5560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9C0149"/>
    <w:multiLevelType w:val="multilevel"/>
    <w:tmpl w:val="1868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FA6CB1"/>
    <w:multiLevelType w:val="multilevel"/>
    <w:tmpl w:val="1480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0F1A36"/>
    <w:multiLevelType w:val="multilevel"/>
    <w:tmpl w:val="778E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466276">
    <w:abstractNumId w:val="8"/>
  </w:num>
  <w:num w:numId="2" w16cid:durableId="947396485">
    <w:abstractNumId w:val="6"/>
  </w:num>
  <w:num w:numId="3" w16cid:durableId="1441871848">
    <w:abstractNumId w:val="5"/>
  </w:num>
  <w:num w:numId="4" w16cid:durableId="1457410889">
    <w:abstractNumId w:val="4"/>
  </w:num>
  <w:num w:numId="5" w16cid:durableId="1789741842">
    <w:abstractNumId w:val="7"/>
  </w:num>
  <w:num w:numId="6" w16cid:durableId="1108618568">
    <w:abstractNumId w:val="3"/>
  </w:num>
  <w:num w:numId="7" w16cid:durableId="1332292074">
    <w:abstractNumId w:val="2"/>
  </w:num>
  <w:num w:numId="8" w16cid:durableId="435831844">
    <w:abstractNumId w:val="1"/>
  </w:num>
  <w:num w:numId="9" w16cid:durableId="77944744">
    <w:abstractNumId w:val="0"/>
  </w:num>
  <w:num w:numId="10" w16cid:durableId="1698041651">
    <w:abstractNumId w:val="22"/>
  </w:num>
  <w:num w:numId="11" w16cid:durableId="1366445423">
    <w:abstractNumId w:val="15"/>
  </w:num>
  <w:num w:numId="12" w16cid:durableId="2038583257">
    <w:abstractNumId w:val="17"/>
  </w:num>
  <w:num w:numId="13" w16cid:durableId="285280028">
    <w:abstractNumId w:val="21"/>
  </w:num>
  <w:num w:numId="14" w16cid:durableId="2066101428">
    <w:abstractNumId w:val="20"/>
  </w:num>
  <w:num w:numId="15" w16cid:durableId="905257989">
    <w:abstractNumId w:val="13"/>
  </w:num>
  <w:num w:numId="16" w16cid:durableId="593321583">
    <w:abstractNumId w:val="10"/>
  </w:num>
  <w:num w:numId="17" w16cid:durableId="115564103">
    <w:abstractNumId w:val="12"/>
  </w:num>
  <w:num w:numId="18" w16cid:durableId="1671250490">
    <w:abstractNumId w:val="9"/>
  </w:num>
  <w:num w:numId="19" w16cid:durableId="494541523">
    <w:abstractNumId w:val="19"/>
  </w:num>
  <w:num w:numId="20" w16cid:durableId="618950700">
    <w:abstractNumId w:val="18"/>
  </w:num>
  <w:num w:numId="21" w16cid:durableId="1342392836">
    <w:abstractNumId w:val="11"/>
  </w:num>
  <w:num w:numId="22" w16cid:durableId="1161509769">
    <w:abstractNumId w:val="14"/>
  </w:num>
  <w:num w:numId="23" w16cid:durableId="1476872944">
    <w:abstractNumId w:val="16"/>
  </w:num>
  <w:num w:numId="24" w16cid:durableId="1107233782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75D"/>
    <w:rsid w:val="0015074B"/>
    <w:rsid w:val="0029639D"/>
    <w:rsid w:val="002D469C"/>
    <w:rsid w:val="00326F90"/>
    <w:rsid w:val="00892B19"/>
    <w:rsid w:val="00AA1D8D"/>
    <w:rsid w:val="00B47730"/>
    <w:rsid w:val="00BF0187"/>
    <w:rsid w:val="00C137B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1A256F"/>
  <w14:defaultImageDpi w14:val="300"/>
  <w15:docId w15:val="{0D4A2B65-270E-4BCC-A610-B655D6B8C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Hiếu</cp:lastModifiedBy>
  <cp:revision>2</cp:revision>
  <dcterms:created xsi:type="dcterms:W3CDTF">2025-12-08T13:25:00Z</dcterms:created>
  <dcterms:modified xsi:type="dcterms:W3CDTF">2025-12-08T13:25:00Z</dcterms:modified>
  <cp:category/>
</cp:coreProperties>
</file>